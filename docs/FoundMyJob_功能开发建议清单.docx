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FoundMyJob 功能开发建议清单</w:t>
      </w:r>
    </w:p>
    <w:p>
      <w:pPr>
        <w:pStyle w:val="Subtitle"/>
      </w:pPr>
      <w:r>
        <w:t>2026年10月29日  本地单用户版本</w:t>
      </w:r>
    </w:p>
    <w:p>
      <w:r>
        <w:rPr>
          <w:b/>
        </w:rPr>
        <w:t>建议优先开发</w:t>
      </w:r>
      <w:r>
        <w:t>投递行动管理、可解释的岗位匹配、新岗位订阅。这三项分别帮助用户明确下一步行动、判断岗位是否值得投递，以及及时发现新机会。</w:t>
      </w:r>
    </w:p>
    <w:p>
      <w:r>
        <w:t>系统目前已具备岗位同步与导入、多份求职画像、简历生成与审核、导出及基础投递追踪。以下九项是在现有功能基础上的开发建议，供后续确定需求范围与开发顺序。</w:t>
      </w:r>
    </w:p>
    <w:p>
      <w:pPr>
        <w:pStyle w:val="Heading1"/>
      </w:pPr>
      <w:r>
        <w:t>全部功能与优先级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020"/>
        <w:gridCol w:w="3458"/>
        <w:gridCol w:w="4592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最优先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投递行动管理与今日待办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让每次投递都有明确的下一步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02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最优先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可解释的岗位匹配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把岗位要求与真实经历逐项对应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最优先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新岗位订阅与变更提醒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集中查看新增机会和收藏岗位变化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04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高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一键备份与恢复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支持数据恢复和换电脑迁移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05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中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PDF 和 Word 简历导入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减少重复填写求职画像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中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经历素材库与简历版本对比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复用真实经历并查看修改差异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中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岗位专属面试准备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围绕实际投递材料练习与复盘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08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中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申请材料包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集中管理同一岗位的申请材料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后续</w:t>
            </w:r>
          </w:p>
        </w:tc>
        <w:tc>
          <w:tcPr>
            <w:tcW w:type="dxa" w:w="345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求职效果分析</w:t>
            </w:r>
          </w:p>
        </w:tc>
        <w:tc>
          <w:tcPr>
            <w:tcW w:type="dxa" w:w="4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观察投递结果并调整求职方向</w:t>
            </w:r>
          </w:p>
        </w:tc>
      </w:tr>
    </w:tbl>
    <w:p>
      <w:r/>
    </w:p>
    <w:p>
      <w:r>
        <w:rPr>
          <w:b/>
        </w:rPr>
        <w:t>首个开发项：</w:t>
      </w:r>
      <w:r>
        <w:t>投递行动管理与今日待办。第一版集中完成截止日期、下一步行动、站内提醒和投递材料快照，便于尽早投入日常使用。</w:t>
      </w:r>
    </w:p>
    <w:p>
      <w:r>
        <w:br w:type="page"/>
      </w:r>
    </w:p>
    <w:p>
      <w:pPr>
        <w:pStyle w:val="Heading1"/>
      </w:pPr>
      <w:r>
        <w:t>最值得先做的三项功能</w:t>
      </w:r>
    </w:p>
    <w:p>
      <w:pPr>
        <w:pStyle w:val="Heading2"/>
      </w:pPr>
      <w:r>
        <w:t>01 投递行动管理与今日待办</w:t>
      </w:r>
    </w:p>
    <w:p>
      <w:r>
        <w:t>在已有投递状态记录上增加行动和时间信息，让工作台能够直接回答“今天应该做什么”。</w:t>
      </w:r>
    </w:p>
    <w:p>
      <w:pPr>
        <w:pStyle w:val="ListBullet"/>
      </w:pPr>
      <w:r>
        <w:t>记录岗位截止日期、实际投递时间、面试轮次，以及下一步行动和下次跟进时间。</w:t>
      </w:r>
    </w:p>
    <w:p>
      <w:pPr>
        <w:pStyle w:val="ListBullet"/>
      </w:pPr>
      <w:r>
        <w:t>保存招聘联系人、沟通记录、面试笔记，并与对应投递关联。</w:t>
      </w:r>
    </w:p>
    <w:p>
      <w:pPr>
        <w:pStyle w:val="ListBullet"/>
      </w:pPr>
      <w:r>
        <w:t>为每次投递保存当时的简历版本和岗位描述快照，后续修改不覆盖历史材料。</w:t>
      </w:r>
    </w:p>
    <w:p>
      <w:pPr>
        <w:pStyle w:val="ListBullet"/>
      </w:pPr>
      <w:r>
        <w:t>工作台显示今天要投递、即将截止和等待跟进；支持将面试与提醒导出到日历。</w:t>
      </w:r>
    </w:p>
    <w:p>
      <w:r>
        <w:rPr>
          <w:b/>
        </w:rPr>
        <w:t>第一版范围：</w:t>
      </w:r>
      <w:r>
        <w:t>截止日期、下一步行动、站内提醒、投递材料快照。联系人详情和多轮面试记录可继续扩展。</w:t>
      </w:r>
    </w:p>
    <w:p>
      <w:pPr>
        <w:pStyle w:val="Heading2"/>
      </w:pPr>
      <w:r>
        <w:t>02 可解释的岗位匹配</w:t>
      </w:r>
    </w:p>
    <w:p>
      <w:r>
        <w:t>目前匹配度主要依据技能标签、职位名称和求职阶段。建议增加“岗位要求与经历证据”的对照，让用户理解判断依据。</w:t>
      </w:r>
    </w:p>
    <w:p>
      <w:pPr>
        <w:pStyle w:val="ListBullet"/>
      </w:pPr>
      <w:r>
        <w:t>把岗位要求拆成必须条件和加分条件，分别展示技能、经验和其他明确资格要求。</w:t>
      </w:r>
    </w:p>
    <w:p>
      <w:pPr>
        <w:pStyle w:val="ListBullet"/>
      </w:pPr>
      <w:r>
        <w:t>将每条要求关联到画像中的教育、工作或项目经历，并支持查看两侧原文。</w:t>
      </w:r>
    </w:p>
    <w:p>
      <w:pPr>
        <w:pStyle w:val="ListBullet"/>
      </w:pPr>
      <w:r>
        <w:t>使用有证据、待补充确认和存在差距等状态；区分没有填写与确实不具备。</w:t>
      </w:r>
    </w:p>
    <w:p>
      <w:pPr>
        <w:pStyle w:val="ListBullet"/>
      </w:pPr>
      <w:r>
        <w:t>给出可执行的简历修改建议，例如补充已经做过的 SQL 项目细节，不添加未经证实的经历。</w:t>
      </w:r>
    </w:p>
    <w:p>
      <w:r>
        <w:rPr>
          <w:b/>
        </w:rPr>
        <w:t>第一版范围：</w:t>
      </w:r>
      <w:r>
        <w:t>在岗位详情中展示要求、对应经历、判断和原文依据。匹配结果用于辅助判断，不表述为录用概率。</w:t>
      </w:r>
    </w:p>
    <w:p>
      <w:pPr>
        <w:pStyle w:val="Heading2"/>
      </w:pPr>
      <w:r>
        <w:t>03 新岗位订阅与变更提醒</w:t>
      </w:r>
    </w:p>
    <w:p>
      <w:r>
        <w:t>把反复输入的搜索条件保存下来，每次同步后集中展示新增和变化，减少重复检索。</w:t>
      </w:r>
    </w:p>
    <w:p>
      <w:pPr>
        <w:pStyle w:val="ListBullet"/>
      </w:pPr>
      <w:r>
        <w:t>保存国家、城市、目标职位、公司和办公方式等条件，并关联指定画像。</w:t>
      </w:r>
    </w:p>
    <w:p>
      <w:pPr>
        <w:pStyle w:val="ListBullet"/>
      </w:pPr>
      <w:r>
        <w:t>展示新发现的匹配岗位，以及收藏岗位的描述变化、截止日期变化和明确下架。</w:t>
      </w:r>
    </w:p>
    <w:p>
      <w:pPr>
        <w:pStyle w:val="ListBullet"/>
      </w:pPr>
      <w:r>
        <w:t>标记已看过、不感兴趣或隐藏原因，降低重复浏览同一岗位的频率。</w:t>
      </w:r>
    </w:p>
    <w:p>
      <w:pPr>
        <w:pStyle w:val="ListBullet"/>
      </w:pPr>
      <w:r>
        <w:t>区分官网发布时间、本机首次发现时间和最近同步时间，避免旧岗位重复占据新增列表。</w:t>
      </w:r>
    </w:p>
    <w:p>
      <w:r>
        <w:rPr>
          <w:b/>
        </w:rPr>
        <w:t>第一版范围：</w:t>
      </w:r>
      <w:r>
        <w:t>已保存搜索、同步后的新增列表和站内提醒。本地服务启动时检查，运行期间定时检查；同步失败或部分覆盖不直接判定岗位下架。</w:t>
      </w:r>
    </w:p>
    <w:p>
      <w:r>
        <w:br w:type="page"/>
      </w:r>
    </w:p>
    <w:p>
      <w:pPr>
        <w:pStyle w:val="Heading1"/>
      </w:pPr>
      <w:r>
        <w:t>其他六项功能</w:t>
      </w:r>
    </w:p>
    <w:p>
      <w:pPr>
        <w:pStyle w:val="Heading2"/>
      </w:pPr>
      <w:r>
        <w:t>04 一键备份与恢复</w:t>
      </w:r>
    </w:p>
    <w:p>
      <w:r>
        <w:t>优先级高。在现有导出基础上增加可恢复备份、恢复前预览与数据校验，支持换电脑迁移。首版覆盖画像、岗位、简历及版本、投递记录；恢复前保留当前数据备份，并明确冲突处理方式。</w:t>
      </w:r>
    </w:p>
    <w:p>
      <w:pPr>
        <w:pStyle w:val="Heading2"/>
      </w:pPr>
      <w:r>
        <w:t>05 PDF 和 Word 简历导入</w:t>
      </w:r>
    </w:p>
    <w:p>
      <w:r>
        <w:t>优先级中。支持从已有简历提取教育、工作、项目、技能及联系方式，让用户逐项确认后写入指定画像。首版优先支持文本型 PDF 和 DOCX；扫描件识别可后续扩展。导入时保留原文，提示无法可靠识别的字段。</w:t>
      </w:r>
    </w:p>
    <w:p>
      <w:pPr>
        <w:pStyle w:val="Heading2"/>
      </w:pPr>
      <w:r>
        <w:t>06 经历素材库与简历版本对比</w:t>
      </w:r>
    </w:p>
    <w:p>
      <w:r>
        <w:t>优先级中。将真实项目、职责和成果整理为可复用素材，由各画像明确选择引用内容。为素材保留来源与确认状态；简历版本支持查看新增、删除和改写内容。现有系统已经保存简历历史版本，可在此基础上增加查看与对比入口。</w:t>
      </w:r>
    </w:p>
    <w:p>
      <w:pPr>
        <w:pStyle w:val="Heading2"/>
      </w:pPr>
      <w:r>
        <w:t>07 岗位专属面试准备</w:t>
      </w:r>
    </w:p>
    <w:p>
      <w:r>
        <w:t>优先级中。根据岗位描述和实际投递的简历生成练习问题，整理真实经历中的 STAR 素材，也就是情境、任务、行动与结果。首版提供练习题、回答笔记和面试复盘；生成的问题明确标为练习题，避免被误认为企业真实题库。</w:t>
      </w:r>
    </w:p>
    <w:p>
      <w:pPr>
        <w:pStyle w:val="Heading2"/>
      </w:pPr>
      <w:r>
        <w:t>08 申请材料包</w:t>
      </w:r>
    </w:p>
    <w:p>
      <w:r>
        <w:t>优先级中。按岗位集中保存简历、求职信、申请短答和跟进邮件草稿，并标注语言、版本和审核状态。首版支持查看、编辑、复制和下载材料；生成内容继续使用所选画像的真实经历，由用户审核后使用。</w:t>
      </w:r>
    </w:p>
    <w:p>
      <w:pPr>
        <w:pStyle w:val="Heading2"/>
      </w:pPr>
      <w:r>
        <w:t>09 求职效果分析</w:t>
      </w:r>
    </w:p>
    <w:p>
      <w:r>
        <w:t>优先级为后续。按职位方向、招聘来源和简历版本汇总投递、回复及面试情况，帮助调整求职重点。统计应同时显示样本量、时间范围和待回复数量；不同简历版本的结果差异仅作为观察线索，避免直接推断因果。</w:t>
      </w:r>
    </w:p>
    <w:p>
      <w:pPr>
        <w:pStyle w:val="Heading1"/>
      </w:pPr>
      <w:r>
        <w:t>建议开发顺序</w:t>
      </w:r>
    </w:p>
    <w:p>
      <w:r>
        <w:t>第一阶段完成投递行动管理，并补齐备份恢复；第二阶段推进岗位匹配和新岗位订阅；第三阶段增加简历导入、素材库和申请材料包；第四阶段加入面试准备，积累足够记录后再开发效果分析。</w:t>
      </w:r>
    </w:p>
    <w:p>
      <w:r>
        <w:t>参考：Huntr 官方功能介绍包含投递、截止日期、跟进和联系人管理，可供交互设计参考。</w:t>
      </w:r>
    </w:p>
    <w:p>
      <w:pPr>
        <w:spacing w:after="0"/>
      </w:pPr>
      <w:hyperlink r:id="rId10">
        <w:r>
          <w:rPr>
            <w:color w:val="24527A"/>
          </w:rPr>
          <w:t>Huntr 官方功能介绍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40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/>
      <w:ind w:left="255" w:hanging="113"/>
      <w:contextualSpacing/>
    </w:pPr>
    <w:rPr>
      <w:rFonts w:ascii="Microsoft YaHei" w:hAnsi="Microsoft YaHei" w:eastAsia="Microsoft YaHei" w:cs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elp.huntr.co/en/articles/10477521-what-is-hun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FoundMyJob 功能开发建议清单</dc:title>
  <dc:subject>九项功能建议及开发优先级</dc:subject>
  <dc:creator>FoundMyJob</dc:creator>
  <cp:keywords>求职助手, 功能规划, 投递追踪, 岗位匹配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