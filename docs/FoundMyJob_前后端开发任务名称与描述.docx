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FoundMyJob 前后端开发任务</w:t>
      </w:r>
    </w:p>
    <w:p>
      <w:pPr>
        <w:pStyle w:val="Subtitle"/>
      </w:pPr>
      <w:r>
        <w:t>任务名称与描述  2026年10月29日</w:t>
      </w:r>
    </w:p>
    <w:p>
      <w:pPr>
        <w:keepNext w:val="0"/>
      </w:pPr>
      <w:r>
        <w:t>建议把功能需求保留在 SP-13 下，在 SP-14 与 SP-12 下分别建立前端和后端实现任务，并关联同一条功能需求。本文围绕本地单用户版本列出 7 项本期功能共 14 条实现任务，另附此前建议的面试准备与效果分析 4 条后续任务。</w:t>
      </w:r>
    </w:p>
    <w:p>
      <w:pPr>
        <w:pStyle w:val="Heading1"/>
      </w:pPr>
      <w:r>
        <w:t>父任务名称与描述</w:t>
      </w:r>
    </w:p>
    <w:p>
      <w:pPr>
        <w:pStyle w:val="Heading2"/>
      </w:pPr>
      <w:r>
        <w:t>SP-14 前端开发</w:t>
      </w:r>
    </w:p>
    <w:p>
      <w:pPr>
        <w:keepNext/>
      </w:pPr>
      <w:r>
        <w:rPr>
          <w:b/>
        </w:rPr>
        <w:t>建议名称：</w:t>
      </w:r>
      <w:r>
        <w:t>FoundMyJob 前端页面与交互开发</w:t>
      </w:r>
    </w:p>
    <w:p>
      <w:pPr>
        <w:keepNext w:val="0"/>
      </w:pPr>
      <w:r>
        <w:rPr>
          <w:b/>
        </w:rPr>
        <w:t>描述：</w:t>
      </w:r>
      <w:r>
        <w:t>负责工作台、岗位发现、多画像、简历生成审核与导出、投递追踪及新增功能的页面交互。完成表单、列表、筛选、上传下载、任务进度和接口对接，统一加载、空状态、错误、校验和冲突提示；延续中英文界面与响应式布局。现有流程在原有实现上扩展。</w:t>
      </w:r>
    </w:p>
    <w:p>
      <w:pPr>
        <w:pStyle w:val="Heading2"/>
      </w:pPr>
      <w:r>
        <w:t>SP-12 后端开发</w:t>
      </w:r>
    </w:p>
    <w:p>
      <w:pPr>
        <w:keepNext/>
      </w:pPr>
      <w:r>
        <w:rPr>
          <w:b/>
        </w:rPr>
        <w:t>建议名称：</w:t>
      </w:r>
      <w:r>
        <w:t>FoundMyJob 后端接口与数据服务开发</w:t>
      </w:r>
    </w:p>
    <w:p>
      <w:pPr>
        <w:keepNext w:val="0"/>
      </w:pPr>
      <w:r>
        <w:rPr>
          <w:b/>
        </w:rPr>
        <w:t>描述：</w:t>
      </w:r>
      <w:r>
        <w:t>负责接口、数据持久化、岗位来源同步、生成任务、服务端校验及新增功能的数据服务。完成数据库迁移、版本冲突控制、异步任务、本地请求校验、备份恢复与自动验证；明确各类记录的画像关联。保留已有来源标记、真实经历约束及简历审核规则。</w:t>
      </w:r>
    </w:p>
    <w:p>
      <w:pPr>
        <w:pStyle w:val="Heading1"/>
      </w:pPr>
      <w:r>
        <w:t>功能与实现任务对应关系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6066"/>
        <w:gridCol w:w="1191"/>
        <w:gridCol w:w="1191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需求编号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功能名称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前端编号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后端编号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SP-22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新岗位订阅与变更提醒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FE-01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BE-01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SP-23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投递行动管理与今日待办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FE-02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BE-02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SP-24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可解释的岗位匹配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FE-03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BE-03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SP-25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PDF 和 Word 简历导入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FE-04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BE-04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SP-27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申请材料包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FE-06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BE-06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SP-28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经历素材库与简历版本对比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FE-07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BE-07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SP-29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一键备份与恢复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FE-08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BE-08</w:t>
            </w:r>
          </w:p>
        </w:tc>
      </w:tr>
    </w:tbl>
    <w:p>
      <w:pPr>
        <w:keepNext w:val="0"/>
      </w:pPr>
      <w:r>
        <w:rPr>
          <w:sz w:val="18"/>
        </w:rPr>
        <w:t>FE 和 BE 是本文建议编号，并非任务系统中已经创建的编号。优先级为开发建议，不代表截图中的现有优先级已修改。</w:t>
      </w:r>
    </w:p>
    <w:p>
      <w:r>
        <w:br w:type="page"/>
      </w:r>
    </w:p>
    <w:p>
      <w:pPr>
        <w:pStyle w:val="Heading1"/>
      </w:pPr>
      <w:r>
        <w:t>岗位订阅与投递行动</w:t>
      </w:r>
    </w:p>
    <w:p>
      <w:pPr>
        <w:pStyle w:val="Heading2"/>
      </w:pPr>
      <w:r>
        <w:t>SP-22 新岗位订阅与变更提醒</w:t>
      </w:r>
    </w:p>
    <w:p>
      <w:pPr>
        <w:keepNext w:val="0"/>
      </w:pPr>
      <w:r>
        <w:rPr>
          <w:sz w:val="18"/>
        </w:rPr>
        <w:t>建议优先级：最优先</w:t>
      </w:r>
    </w:p>
    <w:p>
      <w:pPr>
        <w:pStyle w:val="Heading3"/>
      </w:pPr>
      <w:r>
        <w:t>FE-01 前端开发 新岗位订阅管理与变更提醒页面</w:t>
      </w:r>
    </w:p>
    <w:p>
      <w:pPr>
        <w:keepNext w:val="0"/>
      </w:pPr>
      <w:r>
        <w:rPr>
          <w:b/>
        </w:rPr>
        <w:t>描述：</w:t>
      </w:r>
      <w:r>
        <w:t>在岗位搜索页增加保存订阅入口，支持编辑名称、画像、国家、城市、职位、公司和办公方式，提供启用与暂停操作。新增订阅结果与提醒列表，区分新增岗位、描述变化、截止变化和下架；支持已读、不感兴趣、查看变化前后内容，并展示最近检查时间及失败状态。</w:t>
      </w:r>
    </w:p>
    <w:p>
      <w:pPr>
        <w:pStyle w:val="Heading3"/>
      </w:pPr>
      <w:r>
        <w:t>BE-01 后端开发 岗位订阅调度与变更事件服务</w:t>
      </w:r>
    </w:p>
    <w:p>
      <w:pPr>
        <w:keepNext w:val="0"/>
      </w:pPr>
      <w:r>
        <w:rPr>
          <w:b/>
        </w:rPr>
        <w:t>描述：</w:t>
      </w:r>
      <w:r>
        <w:t>保存订阅条件及关联画像；复用现有招聘源同步服务，按订阅条件筛选结果。记录岗位首次发现时间、官网发布时间、同步时间和内容版本，生成可去重的变更事件。实现运行期间定时检查、启动后补查、失败重试与已读状态持久化；来源失败或部分同步不得直接推断岗位下架。</w:t>
      </w:r>
    </w:p>
    <w:p>
      <w:pPr>
        <w:keepNext w:val="0"/>
      </w:pPr>
      <w:r>
        <w:rPr>
          <w:b/>
          <w:sz w:val="19"/>
        </w:rPr>
        <w:t>联调数据：</w:t>
      </w:r>
      <w:r>
        <w:rPr>
          <w:sz w:val="19"/>
        </w:rPr>
        <w:t>订阅条件、启停状态、最近检查时间、变更类型、变化前后内容、已读状态。</w:t>
      </w:r>
    </w:p>
    <w:p>
      <w:pPr>
        <w:keepNext w:val="0"/>
      </w:pPr>
      <w:r>
        <w:rPr>
          <w:b/>
          <w:sz w:val="19"/>
        </w:rPr>
        <w:t>验收要点：</w:t>
      </w:r>
      <w:r>
        <w:rPr>
          <w:sz w:val="19"/>
        </w:rPr>
        <w:t>保存后刷新仍保留；重复同步不重复提醒；同一岗位重新同步不被当作新发布；来源失败时保留历史记录。</w:t>
      </w:r>
    </w:p>
    <w:p>
      <w:pPr>
        <w:pStyle w:val="Heading2"/>
      </w:pPr>
      <w:r>
        <w:t>SP-23 投递行动管理与今日待办</w:t>
      </w:r>
    </w:p>
    <w:p>
      <w:pPr>
        <w:keepNext w:val="0"/>
      </w:pPr>
      <w:r>
        <w:rPr>
          <w:sz w:val="18"/>
        </w:rPr>
        <w:t>建议优先级：最优先</w:t>
      </w:r>
    </w:p>
    <w:p>
      <w:pPr>
        <w:pStyle w:val="Heading3"/>
      </w:pPr>
      <w:r>
        <w:t>FE-02 前端开发 投递行动编辑与今日待办工作台</w:t>
      </w:r>
    </w:p>
    <w:p>
      <w:pPr>
        <w:keepNext w:val="0"/>
      </w:pPr>
      <w:r>
        <w:rPr>
          <w:b/>
        </w:rPr>
        <w:t>描述：</w:t>
      </w:r>
      <w:r>
        <w:t>扩展投递记录详情，支持截止日期、实际投递时间、下一步行动、下次跟进时间、联系人和备注。工作台按今日、即将到期、逾期和已完成展示待办，支持完成、改期和查看关联岗位；展示实际投递材料快照，并提供面试与跟进事项的日历导出入口。</w:t>
      </w:r>
    </w:p>
    <w:p>
      <w:pPr>
        <w:pStyle w:val="Heading3"/>
      </w:pPr>
      <w:r>
        <w:t>BE-02 后端开发 投递行动与材料快照服务</w:t>
      </w:r>
    </w:p>
    <w:p>
      <w:pPr>
        <w:keepNext w:val="0"/>
      </w:pPr>
      <w:r>
        <w:rPr>
          <w:b/>
        </w:rPr>
        <w:t>描述：</w:t>
      </w:r>
      <w:r>
        <w:t>扩展投递数据及状态历史，保存行动类型、到期时间、完成状态和关联记录。按用户时区计算待办与提醒；对重复提交和重复提醒做幂等处理。投递时绑定已审核的具体简历版本，并保存岗位描述快照；继续校验同一岗位、同一画像的审核要求，后续编辑不得改写投递历史。</w:t>
      </w:r>
    </w:p>
    <w:p>
      <w:pPr>
        <w:keepNext w:val="0"/>
      </w:pPr>
      <w:r>
        <w:rPr>
          <w:b/>
          <w:sz w:val="19"/>
        </w:rPr>
        <w:t>联调数据：</w:t>
      </w:r>
      <w:r>
        <w:rPr>
          <w:sz w:val="19"/>
        </w:rPr>
        <w:t>行动编号、投递编号、到期时间与时区、完成状态、版本号、岗位及简历快照。</w:t>
      </w:r>
    </w:p>
    <w:p>
      <w:pPr>
        <w:keepNext w:val="0"/>
      </w:pPr>
      <w:r>
        <w:rPr>
          <w:b/>
          <w:sz w:val="19"/>
        </w:rPr>
        <w:t>验收要点：</w:t>
      </w:r>
      <w:r>
        <w:rPr>
          <w:sz w:val="19"/>
        </w:rPr>
        <w:t>改期后待办同步更新；完成事项不再提醒；修改原简历后仍能查看投递时的版本；并发修改不会静默覆盖。</w:t>
      </w:r>
    </w:p>
    <w:p>
      <w:r>
        <w:br w:type="page"/>
      </w:r>
    </w:p>
    <w:p>
      <w:pPr>
        <w:pStyle w:val="Heading1"/>
      </w:pPr>
      <w:r>
        <w:t>岗位匹配与简历导入</w:t>
      </w:r>
    </w:p>
    <w:p>
      <w:pPr>
        <w:pStyle w:val="Heading2"/>
      </w:pPr>
      <w:r>
        <w:t>SP-24 可解释的岗位匹配</w:t>
      </w:r>
    </w:p>
    <w:p>
      <w:pPr>
        <w:keepNext w:val="0"/>
      </w:pPr>
      <w:r>
        <w:rPr>
          <w:sz w:val="18"/>
        </w:rPr>
        <w:t>建议优先级：最优先</w:t>
      </w:r>
    </w:p>
    <w:p>
      <w:pPr>
        <w:pStyle w:val="Heading3"/>
      </w:pPr>
      <w:r>
        <w:t>FE-03 前端开发 岗位要求与经历证据对照面板</w:t>
      </w:r>
    </w:p>
    <w:p>
      <w:pPr>
        <w:keepNext w:val="0"/>
      </w:pPr>
      <w:r>
        <w:rPr>
          <w:b/>
        </w:rPr>
        <w:t>描述：</w:t>
      </w:r>
      <w:r>
        <w:t>在岗位详情增加匹配说明面板，区分必须条件和加分条件，逐项展示岗位要求、对应经历、判断及原文依据。支持展开证据、确认或修正判断，以及跳转到画像补充经历。明确区分有证据、待补充确认和存在差距；画像变更后提示旧分析需要更新。</w:t>
      </w:r>
    </w:p>
    <w:p>
      <w:pPr>
        <w:pStyle w:val="Heading3"/>
      </w:pPr>
      <w:r>
        <w:t>BE-03 后端开发 岗位要求解析与经历证据匹配服务</w:t>
      </w:r>
    </w:p>
    <w:p>
      <w:pPr>
        <w:keepNext w:val="0"/>
      </w:pPr>
      <w:r>
        <w:rPr>
          <w:b/>
        </w:rPr>
        <w:t>描述：</w:t>
      </w:r>
      <w:r>
        <w:t>提取岗位职责、技能及明确资格要求，并与指定画像的教育、工作和项目经历关联，返回可定位的两侧原文及判断依据。保存岗位、画像和分析版本，输入变化后标记结果过期。使用 AI 时复用所选服务和确认流程，校验结构化输出；没有足够信息的条件保持未知，避免将未填写视为不具备。</w:t>
      </w:r>
    </w:p>
    <w:p>
      <w:pPr>
        <w:keepNext w:val="0"/>
      </w:pPr>
      <w:r>
        <w:rPr>
          <w:b/>
          <w:sz w:val="19"/>
        </w:rPr>
        <w:t>联调数据：</w:t>
      </w:r>
      <w:r>
        <w:rPr>
          <w:sz w:val="19"/>
        </w:rPr>
        <w:t>要求编号、条件类型、岗位原文、经历引用、判断状态、分析时间、输入版本。</w:t>
      </w:r>
    </w:p>
    <w:p>
      <w:pPr>
        <w:keepNext w:val="0"/>
      </w:pPr>
      <w:r>
        <w:rPr>
          <w:b/>
          <w:sz w:val="19"/>
        </w:rPr>
        <w:t>验收要点：</w:t>
      </w:r>
      <w:r>
        <w:rPr>
          <w:sz w:val="19"/>
        </w:rPr>
        <w:t>每条已支持的结论可追溯到经历；未知信息有明确提示；画像更新后可重新分析；结果不表述为录用概率。</w:t>
      </w:r>
    </w:p>
    <w:p>
      <w:pPr>
        <w:pStyle w:val="Heading2"/>
      </w:pPr>
      <w:r>
        <w:t>SP-25 PDF 和 Word 简历导入</w:t>
      </w:r>
    </w:p>
    <w:p>
      <w:pPr>
        <w:keepNext w:val="0"/>
      </w:pPr>
      <w:r>
        <w:rPr>
          <w:sz w:val="18"/>
        </w:rPr>
        <w:t>建议优先级：中</w:t>
      </w:r>
    </w:p>
    <w:p>
      <w:pPr>
        <w:pStyle w:val="Heading3"/>
      </w:pPr>
      <w:r>
        <w:t>FE-04 前端开发 简历上传解析与字段确认流程</w:t>
      </w:r>
    </w:p>
    <w:p>
      <w:pPr>
        <w:keepNext w:val="0"/>
      </w:pPr>
      <w:r>
        <w:rPr>
          <w:b/>
        </w:rPr>
        <w:t>描述：</w:t>
      </w:r>
      <w:r>
        <w:t>增加 PDF 与 DOCX 上传入口，展示格式限制、上传进度、解析进度及错误信息。解析后并排呈现原文和教育、经历、项目、技能等字段，允许逐项修改、选择目标画像以及选择保留或替换现有内容。用户确认前仅保存导入草稿，不自动覆盖画像。</w:t>
      </w:r>
    </w:p>
    <w:p>
      <w:pPr>
        <w:pStyle w:val="Heading3"/>
      </w:pPr>
      <w:r>
        <w:t>BE-04 后端开发 简历文件解析与画像写入服务</w:t>
      </w:r>
    </w:p>
    <w:p>
      <w:pPr>
        <w:keepNext w:val="0"/>
      </w:pPr>
      <w:r>
        <w:rPr>
          <w:b/>
        </w:rPr>
        <w:t>描述：</w:t>
      </w:r>
      <w:r>
        <w:t>提供受限文件上传、类型和大小校验、文本提取及字段映射服务，首版支持文本型 PDF 和 DOCX。保存字段来源与解析警告，对扫描件或无法识别内容返回明确状态。确认写入时校验画像归属和版本，事务提交并清理临时文件；若使用外部 AI 解析，处理前取得用户对发送内容的确认。</w:t>
      </w:r>
    </w:p>
    <w:p>
      <w:pPr>
        <w:keepNext w:val="0"/>
      </w:pPr>
      <w:r>
        <w:rPr>
          <w:b/>
          <w:sz w:val="19"/>
        </w:rPr>
        <w:t>联调数据：</w:t>
      </w:r>
      <w:r>
        <w:rPr>
          <w:sz w:val="19"/>
        </w:rPr>
        <w:t>导入任务编号、文件类型、解析状态、字段草稿、原文定位、警告、目标画像版本。</w:t>
      </w:r>
    </w:p>
    <w:p>
      <w:pPr>
        <w:keepNext w:val="0"/>
      </w:pPr>
      <w:r>
        <w:rPr>
          <w:b/>
          <w:sz w:val="19"/>
        </w:rPr>
        <w:t>验收要点：</w:t>
      </w:r>
      <w:r>
        <w:rPr>
          <w:sz w:val="19"/>
        </w:rPr>
        <w:t>取消导入不修改画像；文件失败不留下半份记录；支持修正错分字段；旧画像并发更新时提示冲突。</w:t>
      </w:r>
    </w:p>
    <w:p>
      <w:r>
        <w:br w:type="page"/>
      </w:r>
    </w:p>
    <w:p>
      <w:pPr>
        <w:pStyle w:val="Heading1"/>
      </w:pPr>
      <w:r>
        <w:t>申请材料与经历版本</w:t>
      </w:r>
    </w:p>
    <w:p>
      <w:pPr>
        <w:pStyle w:val="Heading2"/>
      </w:pPr>
      <w:r>
        <w:t>SP-27 申请材料包</w:t>
      </w:r>
    </w:p>
    <w:p>
      <w:pPr>
        <w:keepNext w:val="0"/>
      </w:pPr>
      <w:r>
        <w:rPr>
          <w:sz w:val="18"/>
        </w:rPr>
        <w:t>建议优先级：中</w:t>
      </w:r>
    </w:p>
    <w:p>
      <w:pPr>
        <w:pStyle w:val="Heading3"/>
      </w:pPr>
      <w:r>
        <w:t>FE-06 前端开发 岗位申请材料包编辑与导出页面</w:t>
      </w:r>
    </w:p>
    <w:p>
      <w:pPr>
        <w:keepNext w:val="0"/>
      </w:pPr>
      <w:r>
        <w:rPr>
          <w:b/>
        </w:rPr>
        <w:t>描述：</w:t>
      </w:r>
      <w:r>
        <w:t>为每个岗位和画像建立统一材料页面，集中展示简历、求职信、申请短答和跟进邮件草稿。支持生成、编辑、版本选择、审核、复制及下载，显示语言和审核状态。编辑内容后提示重新审核，并区分当前草稿与已经用于投递的材料。</w:t>
      </w:r>
    </w:p>
    <w:p>
      <w:pPr>
        <w:pStyle w:val="Heading3"/>
      </w:pPr>
      <w:r>
        <w:t>BE-06 后端开发 申请材料生成存储与导出服务</w:t>
      </w:r>
    </w:p>
    <w:p>
      <w:pPr>
        <w:keepNext w:val="0"/>
      </w:pPr>
      <w:r>
        <w:rPr>
          <w:b/>
        </w:rPr>
        <w:t>描述：</w:t>
      </w:r>
      <w:r>
        <w:t>建立材料包与岗位、画像、具体材料版本的关联，复用生成任务、所选模型和事实快照机制。支持按材料类型生成及保存，确保不同画像之间内容隔离；新增材料保留草稿审核流程，内容变化使审核失效。按明确版本导出材料，失败可重试，并避免重复任务生成重复记录。</w:t>
      </w:r>
    </w:p>
    <w:p>
      <w:pPr>
        <w:keepNext w:val="0"/>
      </w:pPr>
      <w:r>
        <w:rPr>
          <w:b/>
          <w:sz w:val="19"/>
        </w:rPr>
        <w:t>联调数据：</w:t>
      </w:r>
      <w:r>
        <w:rPr>
          <w:sz w:val="19"/>
        </w:rPr>
        <w:t>材料包编号、岗位与画像、材料类型、语言、内容版本、审核状态、生成任务与导出结果。</w:t>
      </w:r>
    </w:p>
    <w:p>
      <w:pPr>
        <w:keepNext w:val="0"/>
      </w:pPr>
      <w:r>
        <w:rPr>
          <w:b/>
          <w:sz w:val="19"/>
        </w:rPr>
        <w:t>验收要点：</w:t>
      </w:r>
      <w:r>
        <w:rPr>
          <w:sz w:val="19"/>
        </w:rPr>
        <w:t>材料版本和导出内容一致；不同画像不串用经历；编辑后需重新审核；投递快照不受后续修改影响。</w:t>
      </w:r>
    </w:p>
    <w:p>
      <w:pPr>
        <w:pStyle w:val="Heading2"/>
      </w:pPr>
      <w:r>
        <w:t>SP-28 经历素材库与简历版本对比</w:t>
      </w:r>
    </w:p>
    <w:p>
      <w:pPr>
        <w:keepNext w:val="0"/>
      </w:pPr>
      <w:r>
        <w:rPr>
          <w:sz w:val="18"/>
        </w:rPr>
        <w:t>建议优先级：中</w:t>
      </w:r>
    </w:p>
    <w:p>
      <w:pPr>
        <w:pStyle w:val="Heading3"/>
      </w:pPr>
      <w:r>
        <w:t>FE-07 前端开发 经历素材管理与简历版本对比界面</w:t>
      </w:r>
    </w:p>
    <w:p>
      <w:pPr>
        <w:keepNext w:val="0"/>
      </w:pPr>
      <w:r>
        <w:rPr>
          <w:b/>
        </w:rPr>
        <w:t>描述：</w:t>
      </w:r>
      <w:r>
        <w:t>新增经历素材列表和编辑页，支持按工作、项目、技能和成果分类，记录来源与确认状态。各画像可选择引用哪些素材，更新素材时显示受影响画像并由用户选择是否同步。增加简历版本列表与对比视图，高亮新增、删除和改写内容，支持从历史版本另存为新草稿。</w:t>
      </w:r>
    </w:p>
    <w:p>
      <w:pPr>
        <w:pStyle w:val="Heading3"/>
      </w:pPr>
      <w:r>
        <w:t>BE-07 后端开发 经历素材引用与简历版本服务</w:t>
      </w:r>
    </w:p>
    <w:p>
      <w:pPr>
        <w:keepNext w:val="0"/>
      </w:pPr>
      <w:r>
        <w:rPr>
          <w:b/>
        </w:rPr>
        <w:t>描述：</w:t>
      </w:r>
      <w:r>
        <w:t>建立素材、素材版本和画像引用关系，生成时使用确定版本，避免共享素材修改追溯性地改变旧简历。基于已有简历历史版本存储，增加版本查询、差异计算和另存新草稿接口，保留来源、创建时间和归属。同步更新必须校验画像版本，处理被引用素材的归档和恢复。</w:t>
      </w:r>
    </w:p>
    <w:p>
      <w:pPr>
        <w:keepNext w:val="0"/>
      </w:pPr>
      <w:r>
        <w:rPr>
          <w:b/>
          <w:sz w:val="19"/>
        </w:rPr>
        <w:t>联调数据：</w:t>
      </w:r>
      <w:r>
        <w:rPr>
          <w:sz w:val="19"/>
        </w:rPr>
        <w:t>素材编号与版本、确认状态、引用画像、简历版本清单、差异结果、新草稿编号。</w:t>
      </w:r>
    </w:p>
    <w:p>
      <w:pPr>
        <w:keepNext w:val="0"/>
      </w:pPr>
      <w:r>
        <w:rPr>
          <w:b/>
          <w:sz w:val="19"/>
        </w:rPr>
        <w:t>验收要点：</w:t>
      </w:r>
      <w:r>
        <w:rPr>
          <w:sz w:val="19"/>
        </w:rPr>
        <w:t>素材更新不会静默改写其他画像；旧生成与投递快照保持不变；历史版本可读，对比结果与实际内容一致。</w:t>
      </w:r>
    </w:p>
    <w:p>
      <w:r>
        <w:br w:type="page"/>
      </w:r>
    </w:p>
    <w:p>
      <w:pPr>
        <w:pStyle w:val="Heading1"/>
      </w:pPr>
      <w:r>
        <w:t>备份恢复与联调约定</w:t>
      </w:r>
    </w:p>
    <w:p>
      <w:pPr>
        <w:pStyle w:val="Heading2"/>
      </w:pPr>
      <w:r>
        <w:t>SP-29 一键备份与恢复</w:t>
      </w:r>
    </w:p>
    <w:p>
      <w:pPr>
        <w:keepNext w:val="0"/>
      </w:pPr>
      <w:r>
        <w:rPr>
          <w:sz w:val="18"/>
        </w:rPr>
        <w:t>建议优先级：高</w:t>
      </w:r>
    </w:p>
    <w:p>
      <w:pPr>
        <w:pStyle w:val="Heading3"/>
      </w:pPr>
      <w:r>
        <w:t>FE-08 前端开发 备份下载与恢复预览向导</w:t>
      </w:r>
    </w:p>
    <w:p>
      <w:pPr>
        <w:keepNext w:val="0"/>
      </w:pPr>
      <w:r>
        <w:rPr>
          <w:b/>
        </w:rPr>
        <w:t>描述：</w:t>
      </w:r>
      <w:r>
        <w:t>在数据设置中增加备份、选择恢复文件、校验结果、恢复预览和最终确认步骤。展示备份时间、数据版本和各类记录数量，并清楚说明将被替换的范围。恢复期间展示进度并阻止重复提交；失败时保留错误信息和重试入口，恢复后重新加载当前数据。</w:t>
      </w:r>
    </w:p>
    <w:p>
      <w:pPr>
        <w:pStyle w:val="Heading3"/>
      </w:pPr>
      <w:r>
        <w:t>BE-08 后端开发 一致性备份与事务恢复服务</w:t>
      </w:r>
    </w:p>
    <w:p>
      <w:pPr>
        <w:keepNext w:val="0"/>
      </w:pPr>
      <w:r>
        <w:rPr>
          <w:b/>
        </w:rPr>
        <w:t>描述：</w:t>
      </w:r>
      <w:r>
        <w:t>导出包含关联记录、结构版本和校验信息的可恢复备份，保证数据库运行时的一致性，排除密钥和本地会话令牌。导入前验证格式、大小、版本及关联完整性，并在写入前保留当前数据备份。首版按明确范围整体恢复，失败回滚，恢复后保留画像、简历、投递及材料之间的关联。</w:t>
      </w:r>
    </w:p>
    <w:p>
      <w:pPr>
        <w:keepNext w:val="0"/>
      </w:pPr>
      <w:r>
        <w:rPr>
          <w:b/>
          <w:sz w:val="19"/>
        </w:rPr>
        <w:t>联调数据：</w:t>
      </w:r>
      <w:r>
        <w:rPr>
          <w:sz w:val="19"/>
        </w:rPr>
        <w:t>备份编号、结构版本、记录数量、校验结果、恢复范围、进度和恢复结果。</w:t>
      </w:r>
    </w:p>
    <w:p>
      <w:pPr>
        <w:keepNext w:val="0"/>
      </w:pPr>
      <w:r>
        <w:rPr>
          <w:b/>
          <w:sz w:val="19"/>
        </w:rPr>
        <w:t>验收要点：</w:t>
      </w:r>
      <w:r>
        <w:rPr>
          <w:sz w:val="19"/>
        </w:rPr>
        <w:t>备份可恢复为等价数据；损坏文件被拒绝且原数据不变；恢复失败可回退；密钥不出现在备份中。</w:t>
      </w:r>
    </w:p>
    <w:p>
      <w:pPr>
        <w:pStyle w:val="Heading2"/>
      </w:pPr>
      <w:r>
        <w:t>前后端职责边界</w:t>
      </w:r>
    </w:p>
    <w:p>
      <w:pPr>
        <w:keepNext w:val="0"/>
      </w:pPr>
      <w:r>
        <w:t>前端负责收集输入、呈现状态与帮助用户完成操作；后端负责画像关联、审核条件、时间判断和最终写入。前端校验不能替代后端业务校验，前端显示成功须以接口结果为准。</w:t>
      </w:r>
    </w:p>
    <w:p>
      <w:pPr>
        <w:keepNext w:val="0"/>
      </w:pPr>
      <w:r>
        <w:t>先约定字段、状态枚举、时间与时区、分页、错误码和版本号，再进行页面与接口联调。异步任务需要返回任务编号和可查询状态，刷新后能继续查看；涉及生成、恢复等操作时处理重复提交。</w:t>
      </w:r>
    </w:p>
    <w:p>
      <w:pPr>
        <w:pStyle w:val="Heading2"/>
      </w:pPr>
      <w:r>
        <w:t>已有能力与新增范围</w:t>
      </w:r>
    </w:p>
    <w:p>
      <w:pPr>
        <w:keepNext w:val="0"/>
      </w:pPr>
      <w:r>
        <w:t>当前已有多画像、岗位同步与导入、规则匹配、简历生成审核、历史版本存储和基础投递状态；这些能力作为扩展基础。素材库引用、版本对比入口、订阅事件、行动提醒及可恢复备份需要新增或扩展。</w:t>
      </w:r>
    </w:p>
    <w:p>
      <w:pPr>
        <w:keepNext w:val="0"/>
      </w:pPr>
      <w:r>
        <w:t>前端继续使用现有 HTML、CSS 与 JavaScript，后端以现有 Node.js 原生 HTTP 和 SQLite 为起点，沿用本地单用户运行方式。</w:t>
      </w:r>
    </w:p>
    <w:p>
      <w:r>
        <w:br w:type="page"/>
      </w:r>
    </w:p>
    <w:p>
      <w:pPr>
        <w:pStyle w:val="Heading1"/>
      </w:pPr>
      <w:r>
        <w:t>后续功能任务</w:t>
      </w:r>
    </w:p>
    <w:p>
      <w:pPr>
        <w:keepNext w:val="0"/>
      </w:pPr>
      <w:r>
        <w:rPr>
          <w:sz w:val="19"/>
        </w:rPr>
        <w:t>以下两项来自此前的功能建议，未出现在本次截图中，作为后续范围保留，暂不分配 SP 需求编号。</w:t>
      </w:r>
    </w:p>
    <w:p>
      <w:pPr>
        <w:pStyle w:val="Heading2"/>
      </w:pPr>
      <w:r>
        <w:t>后续建议 岗位专属面试准备</w:t>
      </w:r>
    </w:p>
    <w:p>
      <w:pPr>
        <w:keepNext w:val="0"/>
      </w:pPr>
      <w:r>
        <w:rPr>
          <w:sz w:val="18"/>
        </w:rPr>
        <w:t>建议优先级：后续</w:t>
      </w:r>
    </w:p>
    <w:p>
      <w:pPr>
        <w:pStyle w:val="Heading3"/>
      </w:pPr>
      <w:r>
        <w:t>FE-09 前端开发 岗位面试练习与复盘页面</w:t>
      </w:r>
    </w:p>
    <w:p>
      <w:pPr>
        <w:keepNext w:val="0"/>
      </w:pPr>
      <w:r>
        <w:rPr>
          <w:b/>
        </w:rPr>
        <w:t>描述：</w:t>
      </w:r>
      <w:r>
        <w:t>从投递详情进入面试准备，展示练习问题、所依据的岗位与简历版本，支持记录回答、整理 STAR 经历和面试复盘。将生成问题标为练习题，保留每轮面试的笔记。</w:t>
      </w:r>
    </w:p>
    <w:p>
      <w:pPr>
        <w:pStyle w:val="Heading3"/>
      </w:pPr>
      <w:r>
        <w:t>BE-09 后端开发 面试练习生成与复盘存储服务</w:t>
      </w:r>
    </w:p>
    <w:p>
      <w:pPr>
        <w:keepNext w:val="0"/>
      </w:pPr>
      <w:r>
        <w:rPr>
          <w:b/>
        </w:rPr>
        <w:t>描述：</w:t>
      </w:r>
      <w:r>
        <w:t>以岗位快照和实际投递简历生成练习问题，保存输入版本、生成任务、回答及复盘记录。答案素材仅引用真实经历，按画像和投递记录隔离，支持刷新后继续练习。</w:t>
      </w:r>
    </w:p>
    <w:p>
      <w:pPr>
        <w:keepNext w:val="0"/>
      </w:pPr>
      <w:r>
        <w:rPr>
          <w:b/>
          <w:sz w:val="19"/>
        </w:rPr>
        <w:t>联调数据：</w:t>
      </w:r>
      <w:r>
        <w:rPr>
          <w:sz w:val="19"/>
        </w:rPr>
        <w:t>投递编号、材料版本、练习问题、回答、轮次和复盘。</w:t>
      </w:r>
    </w:p>
    <w:p>
      <w:pPr>
        <w:keepNext w:val="0"/>
      </w:pPr>
      <w:r>
        <w:rPr>
          <w:b/>
          <w:sz w:val="19"/>
        </w:rPr>
        <w:t>验收要点：</w:t>
      </w:r>
      <w:r>
        <w:rPr>
          <w:sz w:val="19"/>
        </w:rPr>
        <w:t>练习依据与实际投递材料一致；刷新后回答不丢失；生成内容不冒充企业真实题库。</w:t>
      </w:r>
    </w:p>
    <w:p>
      <w:pPr>
        <w:pStyle w:val="Heading2"/>
      </w:pPr>
      <w:r>
        <w:t>后续建议 求职效果分析</w:t>
      </w:r>
    </w:p>
    <w:p>
      <w:pPr>
        <w:keepNext w:val="0"/>
      </w:pPr>
      <w:r>
        <w:rPr>
          <w:sz w:val="18"/>
        </w:rPr>
        <w:t>建议优先级：后续</w:t>
      </w:r>
    </w:p>
    <w:p>
      <w:pPr>
        <w:pStyle w:val="Heading3"/>
      </w:pPr>
      <w:r>
        <w:t>FE-10 前端开发 求职进度与效果统计看板</w:t>
      </w:r>
    </w:p>
    <w:p>
      <w:pPr>
        <w:keepNext w:val="0"/>
      </w:pPr>
      <w:r>
        <w:rPr>
          <w:b/>
        </w:rPr>
        <w:t>描述：</w:t>
      </w:r>
      <w:r>
        <w:t>按时间、画像、职位方向、招聘来源和简历版本筛选，展示投递数、回复数、面试数及转化情况；同时显示样本量、待回复记录和统计口径，支持查看组成统计的明细。</w:t>
      </w:r>
    </w:p>
    <w:p>
      <w:pPr>
        <w:pStyle w:val="Heading3"/>
      </w:pPr>
      <w:r>
        <w:t>BE-10 后端开发 求职事件记录与统计聚合服务</w:t>
      </w:r>
    </w:p>
    <w:p>
      <w:pPr>
        <w:keepNext w:val="0"/>
      </w:pPr>
      <w:r>
        <w:rPr>
          <w:b/>
        </w:rPr>
        <w:t>描述：</w:t>
      </w:r>
      <w:r>
        <w:t>基于投递事件和状态历史定义去重规则、回复记录及统计时间口径，提供按画像等维度聚合查询。对历史缺失字段标注未知，区分零结果和未记录；统计结果可回溯到原始记录。</w:t>
      </w:r>
    </w:p>
    <w:p>
      <w:pPr>
        <w:keepNext w:val="0"/>
      </w:pPr>
      <w:r>
        <w:rPr>
          <w:b/>
          <w:sz w:val="19"/>
        </w:rPr>
        <w:t>联调数据：</w:t>
      </w:r>
      <w:r>
        <w:rPr>
          <w:sz w:val="19"/>
        </w:rPr>
        <w:t>时间范围、分组维度、计数、分子分母、样本量和缺失情况。</w:t>
      </w:r>
    </w:p>
    <w:p>
      <w:pPr>
        <w:keepNext w:val="0"/>
      </w:pPr>
      <w:r>
        <w:rPr>
          <w:b/>
          <w:sz w:val="19"/>
        </w:rPr>
        <w:t>验收要点：</w:t>
      </w:r>
      <w:r>
        <w:rPr>
          <w:sz w:val="19"/>
        </w:rPr>
        <w:t>统计与明细一致；重复状态变更不重复计数；版本比较保留样本量，避免直接推断因果。</w:t>
      </w:r>
    </w:p>
    <w:p>
      <w:r>
        <w:br w:type="page"/>
      </w:r>
    </w:p>
    <w:p>
      <w:pPr>
        <w:pStyle w:val="Heading1"/>
      </w:pPr>
      <w:r>
        <w:t>开发顺序与共同验收</w:t>
      </w:r>
    </w:p>
    <w:p>
      <w:pPr>
        <w:pStyle w:val="Heading2"/>
      </w:pPr>
      <w:r>
        <w:t>建议开发顺序</w:t>
      </w:r>
    </w:p>
    <w:p>
      <w:pPr>
        <w:keepNext w:val="0"/>
      </w:pPr>
      <w:r>
        <w:t>1 先统一接口约定与画像关联规则，完成备份恢复以支持后续数据结构迁移。</w:t>
      </w:r>
    </w:p>
    <w:p>
      <w:pPr>
        <w:keepNext w:val="0"/>
      </w:pPr>
      <w:r>
        <w:t>2 优先交付投递行动管理与今日待办，再推进可解释匹配、新岗位订阅。三个功能都应沿用现有画像选择与岗位筛选条件。</w:t>
      </w:r>
    </w:p>
    <w:p>
      <w:pPr>
        <w:keepNext w:val="0"/>
      </w:pPr>
      <w:r>
        <w:t>3 开发简历导入、经历素材库与版本对比，再建设申请材料包，共用已经确认的经历来源和版本规则。</w:t>
      </w:r>
    </w:p>
    <w:p>
      <w:pPr>
        <w:keepNext w:val="0"/>
      </w:pPr>
      <w:r>
        <w:t>4 补充面试准备；在投递状态历史和回复记录积累后，再实现求职效果分析。</w:t>
      </w:r>
    </w:p>
    <w:p>
      <w:pPr>
        <w:pStyle w:val="Heading2"/>
      </w:pPr>
      <w:r>
        <w:t>共同验收要求</w:t>
      </w:r>
    </w:p>
    <w:p>
      <w:pPr>
        <w:keepNext w:val="0"/>
      </w:pPr>
      <w:r>
        <w:t>核心流程：选择画像、查找或导入岗位、生成与审核材料、记录投递、添加行动、收到提醒、查看历史材料可以连续完成。</w:t>
      </w:r>
    </w:p>
    <w:p>
      <w:pPr>
        <w:keepNext w:val="0"/>
      </w:pPr>
      <w:r>
        <w:t>数据一致性：刷新和重启后结果保留；编辑冲突有明确反馈；来源失败不清空岗位；生成失败不产生伪造材料；恢复失败不损坏原数据。</w:t>
      </w:r>
    </w:p>
    <w:p>
      <w:pPr>
        <w:keepNext w:val="0"/>
      </w:pPr>
      <w:r>
        <w:t>画像一致性：切换画像后，订阅、生成材料、投递记录和面试准备仍关联正确画像；备份恢复后，各类记录之间的引用关系完整。</w:t>
      </w:r>
    </w:p>
    <w:p>
      <w:pPr>
        <w:keepNext w:val="0"/>
      </w:pPr>
      <w:r>
        <w:t>体验与交付：中英文、常用屏幕尺寸、键盘操作、加载与错误状态可用；前端提交页面和交互说明，后端提交接口说明、迁移方案及关键验证结果，双方共同完成联调。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40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FoundMyJob 前后端开发任务名称与描述</dc:title>
  <dc:subject>前后端任务拆分与验收要点</dc:subject>
  <dc:creator>FoundMyJob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